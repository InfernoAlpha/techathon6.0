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ldCalibriStyle"/>
      </w:pPr>
      <w:r>
        <w:t xml:space="preserve">                                RCA/CAPA REPORT                                          </w:t>
      </w:r>
    </w:p>
    <w:p>
      <w:pPr>
        <w:pStyle w:val="BoldCalibriStyle"/>
      </w:pPr>
      <w:r>
        <w:t>sample sample testig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CalibriStyle">
    <w:name w:val="MyCalibriStyle"/>
    <w:rPr>
      <w:rFonts w:ascii="Calibri" w:hAnsi="Calibri" w:eastAsia="Calibri"/>
      <w:sz w:val="24"/>
    </w:rPr>
  </w:style>
  <w:style w:type="paragraph" w:customStyle="1" w:styleId="BoldCalibriStyle">
    <w:name w:val="BoldCalibriStyle"/>
    <w:rPr>
      <w:rFonts w:ascii="Calibri" w:hAnsi="Calibri" w:eastAsia="Calibri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